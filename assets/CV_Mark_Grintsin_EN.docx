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 Grintšin</w:t>
      </w:r>
    </w:p>
    <w:p>
      <w:pPr>
        <w:spacing w:after="120"/>
      </w:pPr>
      <w:r>
        <w:rPr>
          <w:b/>
          <w:sz w:val="22"/>
        </w:rPr>
        <w:t>IT SYSTEMS STUDENT</w:t>
      </w:r>
    </w:p>
    <w:p>
      <w:pPr>
        <w:spacing w:after="100"/>
      </w:pPr>
      <w:r>
        <w:rPr>
          <w:sz w:val="21"/>
        </w:rPr>
        <w:t>Erasmus+ internship in Spain  |  15 February - 9 May</w:t>
      </w:r>
    </w:p>
    <w:p>
      <w:pPr>
        <w:spacing w:after="40"/>
      </w:pPr>
      <w:hyperlink r:id="rId9">
        <w:r>
          <w:rPr>
            <w:color w:val="000000"/>
            <w:sz w:val="20"/>
            <w:u w:val="single"/>
          </w:rPr>
          <w:t>Mark.grintsin@rak.ee</w:t>
        </w:r>
      </w:hyperlink>
      <w:r>
        <w:rPr>
          <w:sz w:val="20"/>
        </w:rPr>
        <w:t xml:space="preserve">   |   </w:t>
      </w:r>
      <w:hyperlink r:id="rId10">
        <w:r>
          <w:rPr>
            <w:color w:val="000000"/>
            <w:sz w:val="20"/>
            <w:u w:val="single"/>
          </w:rPr>
          <w:t>+372 5895 3512</w:t>
        </w:r>
      </w:hyperlink>
    </w:p>
    <w:p>
      <w:pPr>
        <w:spacing w:after="60"/>
      </w:pPr>
      <w:r>
        <w:rPr>
          <w:sz w:val="20"/>
        </w:rPr>
        <w:t xml:space="preserve">Portfolio: </w:t>
      </w:r>
      <w:hyperlink r:id="rId11">
        <w:r>
          <w:rPr>
            <w:color w:val="000000"/>
            <w:sz w:val="20"/>
            <w:u w:val="single"/>
          </w:rPr>
          <w:t>mark123601.github.io/Portfoolio/</w:t>
        </w:r>
      </w:hyperlink>
    </w:p>
    <w:p>
      <w:pPr>
        <w:pStyle w:val="Heading1"/>
      </w:pPr>
      <w:r>
        <w:t>PROFILE</w:t>
      </w:r>
    </w:p>
    <w:p>
      <w:pPr>
        <w:spacing w:after="60"/>
      </w:pPr>
      <w:r>
        <w:t>Vocational student in IT systems with practical experience assembling and repairing PCs, PowerShell coursework and network simulation in Cisco Packet Tracer. Seeking a three-month Erasmus+ internship in Spain to contribute to networking and technical support tasks while developing programming and automation skills.</w:t>
      </w:r>
    </w:p>
    <w:p>
      <w:pPr>
        <w:pStyle w:val="Heading1"/>
      </w:pPr>
      <w:r>
        <w:t>EDUCATION</w:t>
      </w:r>
    </w:p>
    <w:p>
      <w:pPr>
        <w:spacing w:after="20"/>
      </w:pPr>
      <w:r>
        <w:rPr>
          <w:b/>
        </w:rPr>
        <w:t>IT Systems Junior Specialist programme</w:t>
      </w:r>
    </w:p>
    <w:p>
      <w:pPr>
        <w:spacing w:after="60"/>
      </w:pPr>
      <w:r>
        <w:t>Rakvere Ametikool, Estonia  |  2025 - present</w:t>
      </w:r>
    </w:p>
    <w:p>
      <w:pPr>
        <w:spacing w:after="60"/>
      </w:pPr>
      <w:r>
        <w:rPr>
          <w:sz w:val="21"/>
        </w:rPr>
        <w:t>Basic education  |  Rakvere Reaalkool, Estonia  |  2016 - 2025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rPr>
          <w:b/>
        </w:rPr>
        <w:t xml:space="preserve">PowerShell: </w:t>
      </w:r>
      <w:r>
        <w:t>School scripting and Windows administration assignments using variables, arrays, conditional statements and loops.</w:t>
      </w:r>
    </w:p>
    <w:p>
      <w:pPr>
        <w:pStyle w:val="ListBullet"/>
      </w:pPr>
      <w:r>
        <w:rPr>
          <w:b/>
        </w:rPr>
        <w:t xml:space="preserve">Networking: </w:t>
      </w:r>
      <w:r>
        <w:t>Practical use of Cisco Packet Tracer in school network labs.</w:t>
      </w:r>
    </w:p>
    <w:p>
      <w:pPr>
        <w:pStyle w:val="ListBullet"/>
      </w:pPr>
      <w:r>
        <w:rPr>
          <w:b/>
        </w:rPr>
        <w:t xml:space="preserve">PC hardware: </w:t>
      </w:r>
      <w:r>
        <w:t>Assembly, disassembly, troubleshooting and repair.</w:t>
      </w:r>
    </w:p>
    <w:p>
      <w:pPr>
        <w:pStyle w:val="ListBullet"/>
      </w:pPr>
      <w:r>
        <w:rPr>
          <w:b/>
        </w:rPr>
        <w:t xml:space="preserve">Linux and Bash: </w:t>
      </w:r>
      <w:r>
        <w:t>Beginner; currently working with guidance. Python: introductory knowledge.</w:t>
      </w:r>
    </w:p>
    <w:p>
      <w:pPr>
        <w:pStyle w:val="Heading1"/>
      </w:pPr>
      <w:r>
        <w:t>PRACTICAL PROJECTS</w:t>
      </w:r>
    </w:p>
    <w:p>
      <w:pPr>
        <w:keepNext/>
        <w:spacing w:before="80" w:after="40"/>
      </w:pPr>
      <w:r>
        <w:rPr>
          <w:b/>
        </w:rPr>
        <w:t>Desktop PC repair</w:t>
      </w:r>
      <w:r>
        <w:rPr>
          <w:sz w:val="20"/>
        </w:rPr>
        <w:t xml:space="preserve">  |  Personal experience</w:t>
      </w:r>
    </w:p>
    <w:p>
      <w:pPr>
        <w:spacing w:after="60"/>
      </w:pPr>
      <w:r>
        <w:t>Diagnosed a faulty RAM module while troubleshooting a desktop computer. Repaired the PC and restored it to working condition.</w:t>
      </w:r>
    </w:p>
    <w:p>
      <w:pPr>
        <w:keepNext/>
        <w:spacing w:before="80" w:after="40"/>
      </w:pPr>
      <w:r>
        <w:rPr>
          <w:b/>
        </w:rPr>
        <w:t>Modded Minecraft server</w:t>
      </w:r>
      <w:r>
        <w:rPr>
          <w:sz w:val="20"/>
        </w:rPr>
        <w:t xml:space="preserve">  |  Project with a friend</w:t>
      </w:r>
    </w:p>
    <w:p>
      <w:pPr>
        <w:spacing w:after="60"/>
      </w:pPr>
      <w:r>
        <w:t>Used remote access to help set up a server on a friend's PC. Downloaded the server software and added mods; other players successfully connected.</w:t>
      </w:r>
    </w:p>
    <w:p>
      <w:pPr>
        <w:keepNext/>
        <w:spacing w:before="80" w:after="40"/>
      </w:pPr>
      <w:r>
        <w:rPr>
          <w:b/>
        </w:rPr>
        <w:t>PowerShell administration exercises</w:t>
      </w:r>
      <w:r>
        <w:rPr>
          <w:sz w:val="20"/>
        </w:rPr>
        <w:t xml:space="preserve">  |  School coursework</w:t>
      </w:r>
    </w:p>
    <w:p>
      <w:pPr>
        <w:spacing w:after="60"/>
      </w:pPr>
      <w:r>
        <w:t>Worked on scripting exercises and administration assignments covering file systems, permissions, processes, backups, app installation, service management and log analysis.</w:t>
      </w:r>
    </w:p>
    <w:p>
      <w:pPr>
        <w:pStyle w:val="Heading1"/>
      </w:pPr>
      <w:r>
        <w:t>LANGUAGES</w:t>
      </w:r>
    </w:p>
    <w:p>
      <w:pPr>
        <w:spacing w:after="0"/>
      </w:pPr>
      <w:r>
        <w:t>Estonian, Russian and English: good proficiency, self-assessed.</w:t>
      </w:r>
    </w:p>
    <w:sectPr w:rsidR="00FC693F" w:rsidRPr="0006063C" w:rsidSect="00034616"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4" w:lineRule="auto" w:after="60" w:before="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00" w:line="25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0" w:after="60" w:line="25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60" w:line="254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254" w:lineRule="auto" w:after="60" w:before="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4" w:lineRule="auto" w:after="40" w:before="0"/>
      <w:ind w:left="202" w:hanging="202"/>
      <w:contextualSpacing/>
    </w:pPr>
    <w:rPr>
      <w:rFonts w:ascii="Calibri" w:hAnsi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ark.grintsin@rak.ee" TargetMode="External"/><Relationship Id="rId10" Type="http://schemas.openxmlformats.org/officeDocument/2006/relationships/hyperlink" Target="tel:+37258953512" TargetMode="External"/><Relationship Id="rId11" Type="http://schemas.openxmlformats.org/officeDocument/2006/relationships/hyperlink" Target="https://mark123601.github.io/Portfo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Grintšin CV</dc:title>
  <dc:subject>Three month Erasmus internship in Spain</dc:subject>
  <dc:creator>Mark Grintšin</dc:creator>
  <cp:keywords>IT internship, PowerShell, networking, PC hardware, Erasmus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